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Manual de uso del sistema de gesti?n de empleados con Laravel</w:t>
      </w:r>
    </w:p>
    <w:p/>
    <w:p>
      <w:r>
        <w:t>Manual de uso del sistema de gesti?n de empleados con Laravel</w:t>
      </w:r>
    </w:p>
    <w:p/>
    <w:p>
      <w:r>
        <w:rPr>
          <w:b/>
        </w:rPr>
        <w:t>1. Objetivo del sistema</w:t>
      </w:r>
    </w:p>
    <w:p>
      <w:r>
        <w:t>Este proyecto permite gestionar empleados de una empresa con las operaciones principales:</w:t>
      </w:r>
    </w:p>
    <w:p>
      <w:pPr>
        <w:pStyle w:val="ListBullet"/>
      </w:pPr>
      <w:r>
        <w:t>- Registrar empleados</w:t>
      </w:r>
    </w:p>
    <w:p>
      <w:pPr>
        <w:pStyle w:val="ListBullet"/>
      </w:pPr>
      <w:r>
        <w:t>- Consultar empleados</w:t>
      </w:r>
    </w:p>
    <w:p>
      <w:pPr>
        <w:pStyle w:val="ListBullet"/>
      </w:pPr>
      <w:r>
        <w:t>- Modificar empleados</w:t>
      </w:r>
    </w:p>
    <w:p>
      <w:pPr>
        <w:pStyle w:val="ListBullet"/>
      </w:pPr>
      <w:r>
        <w:t>- Eliminar empleados</w:t>
      </w:r>
    </w:p>
    <w:p>
      <w:pPr>
        <w:pStyle w:val="ListBullet"/>
      </w:pPr>
      <w:r>
        <w:t>- Buscar empleados</w:t>
      </w:r>
    </w:p>
    <w:p>
      <w:pPr>
        <w:pStyle w:val="ListBullet"/>
      </w:pPr>
      <w:r>
        <w:t>- Paginaci?n de resultados</w:t>
      </w:r>
    </w:p>
    <w:p/>
    <w:p>
      <w:r>
        <w:t>El sistema est? desarrollado con Laravel y utiliza:</w:t>
      </w:r>
    </w:p>
    <w:p>
      <w:pPr>
        <w:pStyle w:val="ListBullet"/>
      </w:pPr>
      <w:r>
        <w:t>- Migraciones para crear la base de datos</w:t>
      </w:r>
    </w:p>
    <w:p>
      <w:pPr>
        <w:pStyle w:val="ListBullet"/>
      </w:pPr>
      <w:r>
        <w:t>- Modelos Eloquent</w:t>
      </w:r>
    </w:p>
    <w:p>
      <w:pPr>
        <w:pStyle w:val="ListBullet"/>
      </w:pPr>
      <w:r>
        <w:t>- Controladores</w:t>
      </w:r>
    </w:p>
    <w:p>
      <w:pPr>
        <w:pStyle w:val="ListBullet"/>
      </w:pPr>
      <w:r>
        <w:t>- Vistas Blade</w:t>
      </w:r>
    </w:p>
    <w:p>
      <w:pPr>
        <w:pStyle w:val="ListBullet"/>
      </w:pPr>
      <w:r>
        <w:t>- Form Request para validaciones</w:t>
      </w:r>
    </w:p>
    <w:p>
      <w:pPr>
        <w:pStyle w:val="ListBullet"/>
      </w:pPr>
      <w:r>
        <w:t>- Protecci?n CSRF</w:t>
      </w:r>
    </w:p>
    <w:p>
      <w:pPr>
        <w:pStyle w:val="ListBullet"/>
      </w:pPr>
      <w:r>
        <w:t>- Paginaci?n</w:t>
      </w:r>
    </w:p>
    <w:p>
      <w:pPr>
        <w:pStyle w:val="ListBullet"/>
      </w:pPr>
      <w:r>
        <w:t>- Bootstrap para la interfaz</w:t>
      </w:r>
    </w:p>
    <w:p/>
    <w:p>
      <w:r>
        <w:rPr>
          <w:b/>
        </w:rPr>
        <w:t>2. Requisitos previos</w:t>
      </w:r>
    </w:p>
    <w:p>
      <w:r>
        <w:t>Para ejecutar el proyecto necesitas:</w:t>
      </w:r>
    </w:p>
    <w:p>
      <w:pPr>
        <w:pStyle w:val="ListBullet"/>
      </w:pPr>
      <w:r>
        <w:t>- XAMPP o MySQL</w:t>
      </w:r>
    </w:p>
    <w:p>
      <w:pPr>
        <w:pStyle w:val="ListBullet"/>
      </w:pPr>
      <w:r>
        <w:t>- PHP</w:t>
      </w:r>
    </w:p>
    <w:p>
      <w:pPr>
        <w:pStyle w:val="ListBullet"/>
      </w:pPr>
      <w:r>
        <w:t>- Composer</w:t>
      </w:r>
    </w:p>
    <w:p>
      <w:pPr>
        <w:pStyle w:val="ListBullet"/>
      </w:pPr>
      <w:r>
        <w:t>- Laravel</w:t>
      </w:r>
    </w:p>
    <w:p/>
    <w:p>
      <w:r>
        <w:t>En este entorno se utiliz?:</w:t>
      </w:r>
    </w:p>
    <w:p>
      <w:pPr>
        <w:pStyle w:val="ListBullet"/>
      </w:pPr>
      <w:r>
        <w:t>- PHP 8.2</w:t>
      </w:r>
    </w:p>
    <w:p>
      <w:pPr>
        <w:pStyle w:val="ListBullet"/>
      </w:pPr>
      <w:r>
        <w:t>- MySQL/MariaDB</w:t>
      </w:r>
    </w:p>
    <w:p>
      <w:pPr>
        <w:pStyle w:val="ListBullet"/>
      </w:pPr>
      <w:r>
        <w:t>- Laravel 12</w:t>
      </w:r>
    </w:p>
    <w:p/>
    <w:p>
      <w:r>
        <w:rPr>
          <w:b/>
        </w:rPr>
        <w:t>3. Base de datos</w:t>
      </w:r>
    </w:p>
    <w:p>
      <w:r>
        <w:t>La base de datos del proyecto es: db_empresa_laravel</w:t>
      </w:r>
    </w:p>
    <w:p/>
    <w:p>
      <w:r>
        <w:t>Contiene al menos estas tablas:</w:t>
      </w:r>
    </w:p>
    <w:p>
      <w:pPr>
        <w:pStyle w:val="ListBullet"/>
      </w:pPr>
      <w:r>
        <w:t>- empleados</w:t>
      </w:r>
    </w:p>
    <w:p>
      <w:pPr>
        <w:pStyle w:val="ListBullet"/>
      </w:pPr>
      <w:r>
        <w:t>- puestos</w:t>
      </w:r>
    </w:p>
    <w:p/>
    <w:p>
      <w:r>
        <w:t>La estructura se crea mediante migraciones, no manualmente desde phpMyAdmin.</w:t>
      </w:r>
    </w:p>
    <w:p/>
    <w:p>
      <w:r>
        <w:rPr>
          <w:b/>
        </w:rPr>
        <w:t>4. Configuraci?n de la conexi?n MySQL</w:t>
      </w:r>
    </w:p>
    <w:p>
      <w:r>
        <w:t>La configuraci?n est? en el archivo .env.</w:t>
      </w:r>
    </w:p>
    <w:p/>
    <w:p>
      <w:r>
        <w:t>Se debe configurar as?:</w:t>
      </w:r>
    </w:p>
    <w:p>
      <w:pPr>
        <w:pStyle w:val="ListBullet"/>
      </w:pPr>
      <w:r>
        <w:t>- DB_CONNECTION=mysql</w:t>
      </w:r>
    </w:p>
    <w:p>
      <w:pPr>
        <w:pStyle w:val="ListBullet"/>
      </w:pPr>
      <w:r>
        <w:t>- DB_HOST=127.0.0.1</w:t>
      </w:r>
    </w:p>
    <w:p>
      <w:pPr>
        <w:pStyle w:val="ListBullet"/>
      </w:pPr>
      <w:r>
        <w:t>- DB_PORT=3306</w:t>
      </w:r>
    </w:p>
    <w:p>
      <w:pPr>
        <w:pStyle w:val="ListBullet"/>
      </w:pPr>
      <w:r>
        <w:t>- DB_DATABASE=db_empresa_laravel</w:t>
      </w:r>
    </w:p>
    <w:p>
      <w:pPr>
        <w:pStyle w:val="ListBullet"/>
      </w:pPr>
      <w:r>
        <w:t>- DB_USERNAME=root</w:t>
      </w:r>
    </w:p>
    <w:p>
      <w:pPr>
        <w:pStyle w:val="ListBullet"/>
      </w:pPr>
      <w:r>
        <w:t>- DB_PASSWORD=</w:t>
      </w:r>
    </w:p>
    <w:p/>
    <w:p>
      <w:r>
        <w:t>Si tu MySQL tiene otra contrase?a, debes cambiarla aqu?.</w:t>
      </w:r>
    </w:p>
    <w:p/>
    <w:p>
      <w:r>
        <w:rPr>
          <w:b/>
        </w:rPr>
        <w:t>5. Crear la base de datos</w:t>
      </w:r>
    </w:p>
    <w:p>
      <w:r>
        <w:t>Antes de correr el proyecto, debes crear la base de datos en MySQL:</w:t>
      </w:r>
    </w:p>
    <w:p/>
    <w:p>
      <w:r>
        <w:t>CREATE DATABASE db_empresa_laravel CHARACTER SET utf8mb4 COLLATE utf8mb4_unicode_ci;</w:t>
      </w:r>
    </w:p>
    <w:p/>
    <w:p>
      <w:r>
        <w:rPr>
          <w:b/>
        </w:rPr>
        <w:t>6. Ejecutar migraciones y seeders</w:t>
      </w:r>
    </w:p>
    <w:p>
      <w:r>
        <w:t>Dentro de la carpeta del proyecto, ejecuta:</w:t>
      </w:r>
    </w:p>
    <w:p>
      <w:pPr>
        <w:pStyle w:val="ListBullet"/>
      </w:pPr>
      <w:r>
        <w:t>- php artisan migrate</w:t>
      </w:r>
    </w:p>
    <w:p>
      <w:pPr>
        <w:pStyle w:val="ListBullet"/>
      </w:pPr>
      <w:r>
        <w:t>- php artisan db:seed</w:t>
      </w:r>
    </w:p>
    <w:p/>
    <w:p>
      <w:r>
        <w:t>Tambi?n se puede usar:</w:t>
      </w:r>
    </w:p>
    <w:p>
      <w:pPr>
        <w:pStyle w:val="ListBullet"/>
      </w:pPr>
      <w:r>
        <w:t>- php artisan migrate:fresh --seed</w:t>
      </w:r>
    </w:p>
    <w:p/>
    <w:p>
      <w:r>
        <w:t>Esto crea las tablas e inserta los puestos iniciales.</w:t>
      </w:r>
    </w:p>
    <w:p/>
    <w:p>
      <w:r>
        <w:t>Los puestos sembrados son:</w:t>
      </w:r>
    </w:p>
    <w:p>
      <w:pPr>
        <w:pStyle w:val="ListBullet"/>
      </w:pPr>
      <w:r>
        <w:t>- Programador</w:t>
      </w:r>
    </w:p>
    <w:p>
      <w:pPr>
        <w:pStyle w:val="ListBullet"/>
      </w:pPr>
      <w:r>
        <w:t>- Analista</w:t>
      </w:r>
    </w:p>
    <w:p>
      <w:pPr>
        <w:pStyle w:val="ListBullet"/>
      </w:pPr>
      <w:r>
        <w:t>- Calidad</w:t>
      </w:r>
    </w:p>
    <w:p/>
    <w:p>
      <w:r>
        <w:rPr>
          <w:b/>
        </w:rPr>
        <w:t>7. Iniciar el proyecto</w:t>
      </w:r>
    </w:p>
    <w:p>
      <w:r>
        <w:t>Desde la carpeta del proyecto:</w:t>
      </w:r>
    </w:p>
    <w:p>
      <w:r>
        <w:t>php artisan serve --host 127.0.0.1 --port 8000</w:t>
      </w:r>
    </w:p>
    <w:p/>
    <w:p>
      <w:r>
        <w:t>Luego abre:</w:t>
      </w:r>
    </w:p>
    <w:p>
      <w:r>
        <w:t>http://127.0.0.1:8000</w:t>
      </w:r>
    </w:p>
    <w:p/>
    <w:p>
      <w:r>
        <w:rPr>
          <w:b/>
        </w:rPr>
        <w:t>8. Pantalla principal</w:t>
      </w:r>
    </w:p>
    <w:p>
      <w:r>
        <w:t>La vista principal muestra la lista de empleados.</w:t>
      </w:r>
    </w:p>
    <w:p/>
    <w:p>
      <w:r>
        <w:t>Incluye:</w:t>
      </w:r>
    </w:p>
    <w:p>
      <w:pPr>
        <w:pStyle w:val="ListBullet"/>
      </w:pPr>
      <w:r>
        <w:t>- tabla con los empleados</w:t>
      </w:r>
    </w:p>
    <w:p>
      <w:pPr>
        <w:pStyle w:val="ListBullet"/>
      </w:pPr>
      <w:r>
        <w:t>- bot?n para registrar un nuevo empleado</w:t>
      </w:r>
    </w:p>
    <w:p>
      <w:pPr>
        <w:pStyle w:val="ListBullet"/>
      </w:pPr>
      <w:r>
        <w:t>- b?squeda por c?digo, nombres, apellidos o puesto</w:t>
      </w:r>
    </w:p>
    <w:p>
      <w:pPr>
        <w:pStyle w:val="ListBullet"/>
      </w:pPr>
      <w:r>
        <w:t>- bot?n limpiar b?squeda</w:t>
      </w:r>
    </w:p>
    <w:p>
      <w:pPr>
        <w:pStyle w:val="ListBullet"/>
      </w:pPr>
      <w:r>
        <w:t>- paginaci?n</w:t>
      </w:r>
    </w:p>
    <w:p>
      <w:pPr>
        <w:pStyle w:val="ListBullet"/>
      </w:pPr>
      <w:r>
        <w:t>- mensajes de ?xito, error y advertencia</w:t>
      </w:r>
    </w:p>
    <w:p/>
    <w:p>
      <w:r>
        <w:rPr>
          <w:b/>
        </w:rPr>
        <w:t>9. Registrar un empleado</w:t>
      </w:r>
    </w:p>
    <w:p>
      <w:r>
        <w:t>En la parte superior existe un bot?n llamado Nuevo empleado.</w:t>
      </w:r>
    </w:p>
    <w:p/>
    <w:p>
      <w:r>
        <w:t>Al hacer clic abre el formulario con los campos:</w:t>
      </w:r>
    </w:p>
    <w:p>
      <w:pPr>
        <w:pStyle w:val="ListBullet"/>
      </w:pPr>
      <w:r>
        <w:t>- C?digo</w:t>
      </w:r>
    </w:p>
    <w:p>
      <w:pPr>
        <w:pStyle w:val="ListBullet"/>
      </w:pPr>
      <w:r>
        <w:t>- Nombres</w:t>
      </w:r>
    </w:p>
    <w:p>
      <w:pPr>
        <w:pStyle w:val="ListBullet"/>
      </w:pPr>
      <w:r>
        <w:t>- Apellidos</w:t>
      </w:r>
    </w:p>
    <w:p>
      <w:pPr>
        <w:pStyle w:val="ListBullet"/>
      </w:pPr>
      <w:r>
        <w:t>- Direcci?n</w:t>
      </w:r>
    </w:p>
    <w:p>
      <w:pPr>
        <w:pStyle w:val="ListBullet"/>
      </w:pPr>
      <w:r>
        <w:t>- Tel?fono</w:t>
      </w:r>
    </w:p>
    <w:p>
      <w:pPr>
        <w:pStyle w:val="ListBullet"/>
      </w:pPr>
      <w:r>
        <w:t>- Fecha de nacimiento</w:t>
      </w:r>
    </w:p>
    <w:p>
      <w:pPr>
        <w:pStyle w:val="ListBullet"/>
      </w:pPr>
      <w:r>
        <w:t>- Puesto</w:t>
      </w:r>
    </w:p>
    <w:p/>
    <w:p>
      <w:r>
        <w:t>Ejemplo:</w:t>
      </w:r>
    </w:p>
    <w:p>
      <w:pPr>
        <w:pStyle w:val="ListBullet"/>
      </w:pPr>
      <w:r>
        <w:t>- C?digo: E001</w:t>
      </w:r>
    </w:p>
    <w:p>
      <w:pPr>
        <w:pStyle w:val="ListBullet"/>
      </w:pPr>
      <w:r>
        <w:t>- Nombres: Ana</w:t>
      </w:r>
    </w:p>
    <w:p>
      <w:pPr>
        <w:pStyle w:val="ListBullet"/>
      </w:pPr>
      <w:r>
        <w:t>- Apellidos: Garc?a</w:t>
      </w:r>
    </w:p>
    <w:p>
      <w:pPr>
        <w:pStyle w:val="ListBullet"/>
      </w:pPr>
      <w:r>
        <w:t>- Direcci?n: Santa Ana</w:t>
      </w:r>
    </w:p>
    <w:p>
      <w:pPr>
        <w:pStyle w:val="ListBullet"/>
      </w:pPr>
      <w:r>
        <w:t>- Tel?fono: 12345678</w:t>
      </w:r>
    </w:p>
    <w:p>
      <w:pPr>
        <w:pStyle w:val="ListBullet"/>
      </w:pPr>
      <w:r>
        <w:t>- Fecha de nacimiento: 1998-10-15</w:t>
      </w:r>
    </w:p>
    <w:p>
      <w:pPr>
        <w:pStyle w:val="ListBullet"/>
      </w:pPr>
      <w:r>
        <w:t>- Puesto: Programador</w:t>
      </w:r>
    </w:p>
    <w:p/>
    <w:p>
      <w:r>
        <w:t>Cuando se guarda, Laravel valida que:</w:t>
      </w:r>
    </w:p>
    <w:p>
      <w:pPr>
        <w:pStyle w:val="ListBullet"/>
      </w:pPr>
      <w:r>
        <w:t>- el c?digo no est? vac?o</w:t>
      </w:r>
    </w:p>
    <w:p>
      <w:pPr>
        <w:pStyle w:val="ListBullet"/>
      </w:pPr>
      <w:r>
        <w:t>- no est? duplicado</w:t>
      </w:r>
    </w:p>
    <w:p>
      <w:pPr>
        <w:pStyle w:val="ListBullet"/>
      </w:pPr>
      <w:r>
        <w:t>- los nombres y apellidos sean v?lidos</w:t>
      </w:r>
    </w:p>
    <w:p>
      <w:pPr>
        <w:pStyle w:val="ListBullet"/>
      </w:pPr>
      <w:r>
        <w:t>- el tel?fono tenga 8 d?gitos</w:t>
      </w:r>
    </w:p>
    <w:p>
      <w:pPr>
        <w:pStyle w:val="ListBullet"/>
      </w:pPr>
      <w:r>
        <w:t>- la fecha no sea futura</w:t>
      </w:r>
    </w:p>
    <w:p>
      <w:pPr>
        <w:pStyle w:val="ListBullet"/>
      </w:pPr>
      <w:r>
        <w:t>- el puesto exista</w:t>
      </w:r>
    </w:p>
    <w:p>
      <w:pPr>
        <w:pStyle w:val="ListBullet"/>
      </w:pPr>
      <w:r>
        <w:t>- los campos obligatorios no vengan vac?os</w:t>
      </w:r>
    </w:p>
    <w:p/>
    <w:p>
      <w:r>
        <w:t>Si algo falla, se muestra un mensaje claro junto al campo o en la parte superior.</w:t>
      </w:r>
    </w:p>
    <w:p/>
    <w:p>
      <w:r>
        <w:rPr>
          <w:b/>
        </w:rPr>
        <w:t>10. Mensajes del sistema</w:t>
      </w:r>
    </w:p>
    <w:p>
      <w:r>
        <w:t>Los mensajes se manejan con sesiones de Laravel.</w:t>
      </w:r>
    </w:p>
    <w:p/>
    <w:p>
      <w:r>
        <w:t>Ejemplos:</w:t>
      </w:r>
    </w:p>
    <w:p>
      <w:pPr>
        <w:pStyle w:val="ListBullet"/>
      </w:pPr>
      <w:r>
        <w:t>- Empleado registrado correctamente.</w:t>
      </w:r>
    </w:p>
    <w:p>
      <w:pPr>
        <w:pStyle w:val="ListBullet"/>
      </w:pPr>
      <w:r>
        <w:t>- Empleado modificado correctamente.</w:t>
      </w:r>
    </w:p>
    <w:p>
      <w:pPr>
        <w:pStyle w:val="ListBullet"/>
      </w:pPr>
      <w:r>
        <w:t>- Empleado eliminado correctamente.</w:t>
      </w:r>
    </w:p>
    <w:p>
      <w:pPr>
        <w:pStyle w:val="ListBullet"/>
      </w:pPr>
      <w:r>
        <w:t>- El c?digo ingresado ya existe.</w:t>
      </w:r>
    </w:p>
    <w:p>
      <w:pPr>
        <w:pStyle w:val="ListBullet"/>
      </w:pPr>
      <w:r>
        <w:t>- Los datos ingresados no son v?lidos.</w:t>
      </w:r>
    </w:p>
    <w:p>
      <w:pPr>
        <w:pStyle w:val="ListBullet"/>
      </w:pPr>
      <w:r>
        <w:t>- No se pudo completar la operaci?n.</w:t>
      </w:r>
    </w:p>
    <w:p/>
    <w:p>
      <w:r>
        <w:t>Estos mensajes se muestran como alertas Bootstrap de tipo:</w:t>
      </w:r>
    </w:p>
    <w:p>
      <w:pPr>
        <w:pStyle w:val="ListBullet"/>
      </w:pPr>
      <w:r>
        <w:t>- success</w:t>
      </w:r>
    </w:p>
    <w:p>
      <w:pPr>
        <w:pStyle w:val="ListBullet"/>
      </w:pPr>
      <w:r>
        <w:t>- warning</w:t>
      </w:r>
    </w:p>
    <w:p>
      <w:pPr>
        <w:pStyle w:val="ListBullet"/>
      </w:pPr>
      <w:r>
        <w:t>- danger</w:t>
      </w:r>
    </w:p>
    <w:p/>
    <w:p>
      <w:r>
        <w:rPr>
          <w:b/>
        </w:rPr>
        <w:t>11. Modificar un empleado</w:t>
      </w:r>
    </w:p>
    <w:p>
      <w:r>
        <w:t>Se hace desde la opci?n Editar.</w:t>
      </w:r>
    </w:p>
    <w:p/>
    <w:p>
      <w:r>
        <w:t>Se abre el formulario con los datos actuales del empleado.</w:t>
      </w:r>
    </w:p>
    <w:p/>
    <w:p>
      <w:r>
        <w:t>Se validan los mismos campos del registro.</w:t>
      </w:r>
    </w:p>
    <w:p>
      <w:r>
        <w:t>Adem?s, al editar:</w:t>
      </w:r>
    </w:p>
    <w:p>
      <w:pPr>
        <w:pStyle w:val="ListBullet"/>
      </w:pPr>
      <w:r>
        <w:t>- el c?digo actual puede conservarse</w:t>
      </w:r>
    </w:p>
    <w:p>
      <w:pPr>
        <w:pStyle w:val="ListBullet"/>
      </w:pPr>
      <w:r>
        <w:t>- pero no puede reutilizarse por otro empleado</w:t>
      </w:r>
    </w:p>
    <w:p/>
    <w:p>
      <w:r>
        <w:rPr>
          <w:b/>
        </w:rPr>
        <w:t>12. Eliminar un empleado</w:t>
      </w:r>
    </w:p>
    <w:p>
      <w:r>
        <w:t>Se hace desde el bot?n Eliminar.</w:t>
      </w:r>
    </w:p>
    <w:p/>
    <w:p>
      <w:r>
        <w:t>Antes de borrar, se pregunta al usuario si realmente desea hacerlo.</w:t>
      </w:r>
    </w:p>
    <w:p/>
    <w:p>
      <w:r>
        <w:t>Luego se elimina y aparece el mensaje:</w:t>
      </w:r>
    </w:p>
    <w:p>
      <w:pPr>
        <w:pStyle w:val="ListBullet"/>
      </w:pPr>
      <w:r>
        <w:t>- Empleado eliminado correctamente.</w:t>
      </w:r>
    </w:p>
    <w:p/>
    <w:p>
      <w:r>
        <w:rPr>
          <w:b/>
        </w:rPr>
        <w:t>13. B?squeda de empleados</w:t>
      </w:r>
    </w:p>
    <w:p>
      <w:r>
        <w:t>El buscador permite buscar por:</w:t>
      </w:r>
    </w:p>
    <w:p>
      <w:pPr>
        <w:pStyle w:val="ListBullet"/>
      </w:pPr>
      <w:r>
        <w:t>- C?digo</w:t>
      </w:r>
    </w:p>
    <w:p>
      <w:pPr>
        <w:pStyle w:val="ListBullet"/>
      </w:pPr>
      <w:r>
        <w:t>- Nombres</w:t>
      </w:r>
    </w:p>
    <w:p>
      <w:pPr>
        <w:pStyle w:val="ListBullet"/>
      </w:pPr>
      <w:r>
        <w:t>- Apellidos</w:t>
      </w:r>
    </w:p>
    <w:p>
      <w:pPr>
        <w:pStyle w:val="ListBullet"/>
      </w:pPr>
      <w:r>
        <w:t>- Puesto</w:t>
      </w:r>
    </w:p>
    <w:p/>
    <w:p>
      <w:r>
        <w:t>La b?squeda se hace desde el controlador usando Eloquent, no ocultando filas mediante JavaScript.</w:t>
      </w:r>
    </w:p>
    <w:p/>
    <w:p>
      <w:r>
        <w:t>Adem?s:</w:t>
      </w:r>
    </w:p>
    <w:p>
      <w:pPr>
        <w:pStyle w:val="ListBullet"/>
      </w:pPr>
      <w:r>
        <w:t>- el t?rmino buscado se conserva al paginar</w:t>
      </w:r>
    </w:p>
    <w:p>
      <w:pPr>
        <w:pStyle w:val="ListBullet"/>
      </w:pPr>
      <w:r>
        <w:t>- si no hay resultados aparece un mensaje</w:t>
      </w:r>
    </w:p>
    <w:p>
      <w:pPr>
        <w:pStyle w:val="ListBullet"/>
      </w:pPr>
      <w:r>
        <w:t>- el campo mantiene el valor ingresado</w:t>
      </w:r>
    </w:p>
    <w:p/>
    <w:p>
      <w:r>
        <w:rPr>
          <w:b/>
        </w:rPr>
        <w:t>14. Paginaci?n</w:t>
      </w:r>
    </w:p>
    <w:p>
      <w:r>
        <w:t>La lista est? paginada y cada p?gina muestra 5 registros.</w:t>
      </w:r>
    </w:p>
    <w:p/>
    <w:p>
      <w:r>
        <w:t>Laravel usa paginate(5).</w:t>
      </w:r>
    </w:p>
    <w:p/>
    <w:p>
      <w:r>
        <w:t>Tambi?n muestra:</w:t>
      </w:r>
    </w:p>
    <w:p>
      <w:pPr>
        <w:pStyle w:val="ListBullet"/>
      </w:pPr>
      <w:r>
        <w:t>- bot?n anterior</w:t>
      </w:r>
    </w:p>
    <w:p>
      <w:pPr>
        <w:pStyle w:val="ListBullet"/>
      </w:pPr>
      <w:r>
        <w:t>- bot?n siguiente</w:t>
      </w:r>
    </w:p>
    <w:p>
      <w:pPr>
        <w:pStyle w:val="ListBullet"/>
      </w:pPr>
      <w:r>
        <w:t>- n?mero de p?gina actual</w:t>
      </w:r>
    </w:p>
    <w:p>
      <w:pPr>
        <w:pStyle w:val="ListBullet"/>
      </w:pPr>
      <w:r>
        <w:t>- total de registros</w:t>
      </w:r>
    </w:p>
    <w:p>
      <w:pPr>
        <w:pStyle w:val="ListBullet"/>
      </w:pPr>
      <w:r>
        <w:t>- registros mostrados</w:t>
      </w:r>
    </w:p>
    <w:p/>
    <w:p>
      <w:r>
        <w:rPr>
          <w:b/>
        </w:rPr>
        <w:t>15. Protecci?n CSRF</w:t>
      </w:r>
    </w:p>
    <w:p>
      <w:r>
        <w:t>Laravel protege todos los formularios con tokens CSRF.</w:t>
      </w:r>
    </w:p>
    <w:p/>
    <w:p>
      <w:r>
        <w:t>Se usa:</w:t>
      </w:r>
    </w:p>
    <w:p>
      <w:r>
        <w:t>@csrf</w:t>
      </w:r>
    </w:p>
    <w:p/>
    <w:p>
      <w:r>
        <w:t>Esto evita que alguien haga una acci?n maliciosa desde otro sitio web.</w:t>
      </w:r>
    </w:p>
    <w:p/>
    <w:p>
      <w:r>
        <w:t>?Qu? es CSRF?</w:t>
      </w:r>
    </w:p>
    <w:p>
      <w:r>
        <w:t>CSRF significa Cross-Site Request Forgery. Es un ataque donde un sitio externo intenta hacer una petici?n en nombre del usuario sin que lo sepa.</w:t>
      </w:r>
    </w:p>
    <w:p/>
    <w:p>
      <w:r>
        <w:t>?Para qu? sirve @csrf?</w:t>
      </w:r>
    </w:p>
    <w:p>
      <w:r>
        <w:t>Genera un token ?nico que Laravel valida al enviar el formulario. Si el token no coincide, la petici?n se rechaza.</w:t>
      </w:r>
    </w:p>
    <w:p/>
    <w:p>
      <w:r>
        <w:t>?Por qu? se usa @method('PUT')?</w:t>
      </w:r>
    </w:p>
    <w:p>
      <w:r>
        <w:t>Los formularios HTML solo permiten GET y POST. Con @method('PUT'), Laravel interpreta la petici?n como actualizaci?n.</w:t>
      </w:r>
    </w:p>
    <w:p/>
    <w:p>
      <w:r>
        <w:t>?Por qu? se usa @method('DELETE')?</w:t>
      </w:r>
    </w:p>
    <w:p>
      <w:r>
        <w:t>Para transformar un POST en DELETE y permitir eliminar correctamente sin usar una URL con GET.</w:t>
      </w:r>
    </w:p>
    <w:p/>
    <w:p>
      <w:r>
        <w:t>?Qu? pasa si el token CSRF no es v?lido?</w:t>
      </w:r>
    </w:p>
    <w:p>
      <w:r>
        <w:t>Laravel responde con un error 419 o rechaza la solicitud, evitando que se ejecute la acci?n.</w:t>
      </w:r>
    </w:p>
    <w:p/>
    <w:p>
      <w:r>
        <w:t>?Por qu? no se debe eliminar con GET?</w:t>
      </w:r>
    </w:p>
    <w:p>
      <w:r>
        <w:t>Porque GET no debe usarse para acciones destructivas. Se puede activar accidentalmente, se guarda en historial, puede ser indexado por navegadores y no es seguro ni sem?nticamente correcto.</w:t>
      </w:r>
    </w:p>
    <w:p/>
    <w:p>
      <w:r>
        <w:rPr>
          <w:b/>
        </w:rPr>
        <w:t>16. Estructura de carpetas importantes</w:t>
      </w:r>
    </w:p>
    <w:p>
      <w:pPr>
        <w:pStyle w:val="ListBullet"/>
      </w:pPr>
      <w:r>
        <w:t>- routes/web.php</w:t>
      </w:r>
    </w:p>
    <w:p>
      <w:pPr>
        <w:pStyle w:val="ListBullet"/>
      </w:pPr>
      <w:r>
        <w:t>- app/Models/Empleado.php</w:t>
      </w:r>
    </w:p>
    <w:p>
      <w:pPr>
        <w:pStyle w:val="ListBullet"/>
      </w:pPr>
      <w:r>
        <w:t>- app/Models/Puesto.php</w:t>
      </w:r>
    </w:p>
    <w:p>
      <w:pPr>
        <w:pStyle w:val="ListBullet"/>
      </w:pPr>
      <w:r>
        <w:t>- app/Http/Controllers/EmpleadoController.php</w:t>
      </w:r>
    </w:p>
    <w:p>
      <w:pPr>
        <w:pStyle w:val="ListBullet"/>
      </w:pPr>
      <w:r>
        <w:t>- app/Http/Requests/StoreEmpleadoRequest.php</w:t>
      </w:r>
    </w:p>
    <w:p>
      <w:pPr>
        <w:pStyle w:val="ListBullet"/>
      </w:pPr>
      <w:r>
        <w:t>- app/Http/Requests/UpdateEmpleadoRequest.php</w:t>
      </w:r>
    </w:p>
    <w:p>
      <w:pPr>
        <w:pStyle w:val="ListBullet"/>
      </w:pPr>
      <w:r>
        <w:t>- database/migrations</w:t>
      </w:r>
    </w:p>
    <w:p>
      <w:pPr>
        <w:pStyle w:val="ListBullet"/>
      </w:pPr>
      <w:r>
        <w:t>- database/seeders</w:t>
      </w:r>
    </w:p>
    <w:p>
      <w:pPr>
        <w:pStyle w:val="ListBullet"/>
      </w:pPr>
      <w:r>
        <w:t>- resources/views/layouts/app.blade.php</w:t>
      </w:r>
    </w:p>
    <w:p>
      <w:pPr>
        <w:pStyle w:val="ListBullet"/>
      </w:pPr>
      <w:r>
        <w:t>- resources/views/empleados</w:t>
      </w:r>
    </w:p>
    <w:p/>
    <w:p>
      <w:r>
        <w:rPr>
          <w:b/>
        </w:rPr>
        <w:t>17. Relaci?n entre tablas</w:t>
      </w:r>
    </w:p>
    <w:p>
      <w:r>
        <w:t>El modelo Empleado pertenece a un puesto:</w:t>
      </w:r>
    </w:p>
    <w:p>
      <w:pPr>
        <w:pStyle w:val="ListBullet"/>
      </w:pPr>
      <w:r>
        <w:t>- Empleado belongsTo Puesto</w:t>
      </w:r>
    </w:p>
    <w:p/>
    <w:p>
      <w:r>
        <w:t>Y el modelo Puesto tiene varios empleados:</w:t>
      </w:r>
    </w:p>
    <w:p>
      <w:pPr>
        <w:pStyle w:val="ListBullet"/>
      </w:pPr>
      <w:r>
        <w:t>- Puesto hasMany Empleado</w:t>
      </w:r>
    </w:p>
    <w:p/>
    <w:p>
      <w:r>
        <w:t>Esto se realiza con Eloquent.</w:t>
      </w:r>
    </w:p>
    <w:p/>
    <w:p>
      <w:r>
        <w:rPr>
          <w:b/>
        </w:rPr>
        <w:t>18. Validaciones importantes implementadas</w:t>
      </w:r>
    </w:p>
    <w:p>
      <w:r>
        <w:t>Las reglas m?nimas que se revisan son:</w:t>
      </w:r>
    </w:p>
    <w:p>
      <w:pPr>
        <w:pStyle w:val="ListBullet"/>
      </w:pPr>
      <w:r>
        <w:t>- c?digo obligatorio</w:t>
      </w:r>
    </w:p>
    <w:p>
      <w:pPr>
        <w:pStyle w:val="ListBullet"/>
      </w:pPr>
      <w:r>
        <w:t>- c?digo ?nico</w:t>
      </w:r>
    </w:p>
    <w:p>
      <w:pPr>
        <w:pStyle w:val="ListBullet"/>
      </w:pPr>
      <w:r>
        <w:t>- nombres v?lidos</w:t>
      </w:r>
    </w:p>
    <w:p>
      <w:pPr>
        <w:pStyle w:val="ListBullet"/>
      </w:pPr>
      <w:r>
        <w:t>- apellidos v?lidos</w:t>
      </w:r>
    </w:p>
    <w:p>
      <w:pPr>
        <w:pStyle w:val="ListBullet"/>
      </w:pPr>
      <w:r>
        <w:t>- tel?fono con longitud v?lida</w:t>
      </w:r>
    </w:p>
    <w:p>
      <w:pPr>
        <w:pStyle w:val="ListBullet"/>
      </w:pPr>
      <w:r>
        <w:t>- fecha v?lida</w:t>
      </w:r>
    </w:p>
    <w:p>
      <w:pPr>
        <w:pStyle w:val="ListBullet"/>
      </w:pPr>
      <w:r>
        <w:t>- fecha no futura</w:t>
      </w:r>
    </w:p>
    <w:p>
      <w:pPr>
        <w:pStyle w:val="ListBullet"/>
      </w:pPr>
      <w:r>
        <w:t>- puesto existente</w:t>
      </w:r>
    </w:p>
    <w:p>
      <w:pPr>
        <w:pStyle w:val="ListBullet"/>
      </w:pPr>
      <w:r>
        <w:t>- empleado existente al editar o eliminar</w:t>
      </w:r>
    </w:p>
    <w:p>
      <w:pPr>
        <w:pStyle w:val="ListBullet"/>
      </w:pPr>
      <w:r>
        <w:t>- campos requeridos no vac?os</w:t>
      </w:r>
    </w:p>
    <w:p/>
    <w:p>
      <w:r>
        <w:rPr>
          <w:b/>
        </w:rPr>
        <w:t>19. Resumen final</w:t>
      </w:r>
    </w:p>
    <w:p>
      <w:r>
        <w:t>Este proyecto cumple con la estructura solicitada para Laravel:</w:t>
      </w:r>
    </w:p>
    <w:p>
      <w:pPr>
        <w:pStyle w:val="ListBullet"/>
      </w:pPr>
      <w:r>
        <w:t>- migraciones</w:t>
      </w:r>
    </w:p>
    <w:p>
      <w:pPr>
        <w:pStyle w:val="ListBullet"/>
      </w:pPr>
      <w:r>
        <w:t>- modelos</w:t>
      </w:r>
    </w:p>
    <w:p>
      <w:pPr>
        <w:pStyle w:val="ListBullet"/>
      </w:pPr>
      <w:r>
        <w:t>- relaciones Eloquent</w:t>
      </w:r>
    </w:p>
    <w:p>
      <w:pPr>
        <w:pStyle w:val="ListBullet"/>
      </w:pPr>
      <w:r>
        <w:t>- controlador</w:t>
      </w:r>
    </w:p>
    <w:p>
      <w:pPr>
        <w:pStyle w:val="ListBullet"/>
      </w:pPr>
      <w:r>
        <w:t>- rutas</w:t>
      </w:r>
    </w:p>
    <w:p>
      <w:pPr>
        <w:pStyle w:val="ListBullet"/>
      </w:pPr>
      <w:r>
        <w:t>- vistas Blade</w:t>
      </w:r>
    </w:p>
    <w:p>
      <w:pPr>
        <w:pStyle w:val="ListBullet"/>
      </w:pPr>
      <w:r>
        <w:t>- validaciones</w:t>
      </w:r>
    </w:p>
    <w:p>
      <w:pPr>
        <w:pStyle w:val="ListBullet"/>
      </w:pPr>
      <w:r>
        <w:t>- mensajes flash</w:t>
      </w:r>
    </w:p>
    <w:p>
      <w:pPr>
        <w:pStyle w:val="ListBullet"/>
      </w:pPr>
      <w:r>
        <w:t>- Bootstrap</w:t>
      </w:r>
    </w:p>
    <w:p>
      <w:pPr>
        <w:pStyle w:val="ListBullet"/>
      </w:pPr>
      <w:r>
        <w:t>- b?squeda</w:t>
      </w:r>
    </w:p>
    <w:p>
      <w:pPr>
        <w:pStyle w:val="ListBullet"/>
      </w:pPr>
      <w:r>
        <w:t>- paginaci?n</w:t>
      </w:r>
    </w:p>
    <w:p>
      <w:pPr>
        <w:pStyle w:val="ListBullet"/>
      </w:pPr>
      <w:r>
        <w:t>- CSRF</w:t>
      </w:r>
    </w:p>
    <w:p/>
    <w:p>
      <w:r>
        <w:rPr>
          <w:b/>
        </w:rPr>
        <w:t>20. Conclusi?n</w:t>
      </w:r>
    </w:p>
    <w:p>
      <w:r>
        <w:t>El sistema queda listo para registrar, consultar, modificar y eliminar empleados de forma segura, ordenada y validada, respetando las buenas pr?cticas de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